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Fundamentals of Computer Architecture and System Software</w:t>
      </w:r>
    </w:p>
    <w:p>
      <w:pPr>
        <w:pStyle w:val="Heading1"/>
      </w:pPr>
      <w:r>
        <w:t>1. Introduction</w:t>
      </w:r>
    </w:p>
    <w:p>
      <w:r>
        <w:t>Computer architecture is the discipline concerned with the design, organization, and behavior of the components</w:t>
        <w:br/>
        <w:t>that make up a computing system. At its most fundamental level, a computer consists of a processor that executes</w:t>
        <w:br/>
        <w:t>instructions, memory that stores data and programs, and input/output devices that connect the machine to the</w:t>
        <w:br/>
        <w:t>outside world. The interaction between these components, governed by protocols and interfaces defined at design</w:t>
        <w:br/>
        <w:t>time, determines the overall performance, power consumption, and capability of the system.</w:t>
      </w:r>
    </w:p>
    <w:p>
      <w:r>
        <w:t>Modern computers are built upon decades of accumulated engineering knowledge. The stored-program concept,</w:t>
        <w:br/>
        <w:t>formalized by John von Neumann in 1945, established the architectural template that still underlies most</w:t>
        <w:br/>
        <w:t>computers today: instructions and data reside together in the same memory space, and the processor fetches,</w:t>
        <w:br/>
        <w:t>decodes, and executes one instruction after another in sequence, occasionally branching to non-sequential</w:t>
        <w:br/>
        <w:t>addresses. Although this model has been extended and optimized in countless ways — through pipelining,</w:t>
        <w:br/>
        <w:t>superscalar execution, out-of-order processing, and speculative execution — its fundamental structure</w:t>
        <w:br/>
        <w:t>remains recognizable.</w:t>
      </w:r>
    </w:p>
    <w:p>
      <w:r>
        <w:t>Understanding computer architecture is essential for software engineers who want to write efficient code,</w:t>
        <w:br/>
        <w:t>for system administrators who need to configure hardware, and for anyone who builds or maintains software</w:t>
        <w:br/>
        <w:t>infrastructure. Even when working at a high level of abstraction, decisions about data structures, memory</w:t>
        <w:br/>
        <w:t>access patterns, and concurrency are ultimately constrained by the properties of the underlying hardware.</w:t>
      </w:r>
    </w:p>
    <w:p>
      <w:pPr>
        <w:pStyle w:val="Heading1"/>
      </w:pPr>
      <w:r>
        <w:t>2. The Central Processing Unit</w:t>
      </w:r>
    </w:p>
    <w:p>
      <w:r>
        <w:t>The central processing unit (CPU) is the engine of the computer. It retrieves instructions from memory,</w:t>
        <w:br/>
        <w:t>decodes them to determine what operation is required, and executes that operation using its internal</w:t>
        <w:br/>
        <w:t>functional units. This fetch-decode-execute cycle runs continuously at a rate determined by the processor's</w:t>
        <w:br/>
        <w:t>clock frequency, which in modern chips typically ranges from 3.0 GHz to 5.5 GHz.</w:t>
      </w:r>
    </w:p>
    <w:p>
      <w:r>
        <w:t>A modern processor contains multiple execution cores, each capable of running an independent thread of</w:t>
        <w:br/>
        <w:t>execution. A high-end desktop CPU may have 8, 12, or even 24 cores, while server processors can exceed</w:t>
        <w:br/>
        <w:t>100 cores per chip. Each core contains an arithmetic logic unit (ALU) for integer operations, a</w:t>
        <w:br/>
        <w:t>floating-point unit (FPU) for fractional and real-number arithmetic, a set of fast storage locations</w:t>
        <w:br/>
        <w:t>called registers, and dedicated control logic.</w:t>
      </w:r>
    </w:p>
    <w:p>
      <w:r>
        <w:t>To bridge the speed gap between the processor and main memory, CPUs contain several levels of cache.</w:t>
        <w:br/>
        <w:t>The L1 cache, integrated directly into each core, is the fastest and smallest, typically 32 to 64 KB.</w:t>
        <w:br/>
        <w:t>The L2 cache, slightly slower but larger at 256 KB to 1 MB per core, serves as a secondary buffer.</w:t>
        <w:br/>
        <w:t>The L3 cache is shared among all cores on the chip and ranges from 8 MB in budget processors to 64 MB</w:t>
        <w:br/>
        <w:t>or more in workstation-class chips. When the processor needs data, it first checks L1, then L2, then L3,</w:t>
        <w:br/>
        <w:t>and finally issues a request to main memory if the data is not found in any cache level.</w:t>
      </w:r>
    </w:p>
    <w:p>
      <w:r>
        <w:t>Two key techniques boost the throughput of the instruction pipeline. Branch prediction estimates, in</w:t>
        <w:br/>
        <w:t>advance, which path a conditional branch will take, allowing the processor to fetch and begin executing</w:t>
        <w:br/>
        <w:t>instructions before the condition is evaluated. Out-of-order execution allows the processor to execute</w:t>
        <w:br/>
        <w:t>independent instructions in a different order from their appearance in the program, keeping the execution</w:t>
        <w:br/>
        <w:t>units busy even when some instructions are waiting for data.</w:t>
      </w:r>
    </w:p>
    <w:p>
      <w:pPr>
        <w:pStyle w:val="Heading1"/>
      </w:pPr>
      <w:r>
        <w:t>3. Memory Systems</w:t>
      </w:r>
    </w:p>
    <w:p>
      <w:r>
        <w:t>Memory in a computer system is organized as a hierarchy, trading off speed, capacity, and cost at each</w:t>
        <w:br/>
        <w:t>level. At the top of the hierarchy sit the processor registers: a few dozen 64-bit locations that operate</w:t>
        <w:br/>
        <w:t>at the full clock speed of the CPU and can be read or written in a single cycle. Below the registers are</w:t>
        <w:br/>
        <w:t>the cache levels described above, followed by main memory, solid-state or hard-disk storage, and finally</w:t>
        <w:br/>
        <w:t>networked or cloud storage.</w:t>
      </w:r>
    </w:p>
    <w:p>
      <w:r>
        <w:t>Main memory, implemented as dynamic random-access memory (DRAM), is the working space of running</w:t>
        <w:br/>
        <w:t>programs. A modern workstation typically contains 16 to 128 GB of RAM organized in dual-channel or</w:t>
        <w:br/>
        <w:t>quad-channel configurations to increase memory bandwidth. The current DDR5 standard supports transfer</w:t>
        <w:br/>
        <w:t>rates between 4,800 MT/s and 8,400 MT/s per channel, providing a theoretical peak bandwidth in the range</w:t>
        <w:br/>
        <w:t>of 50 to 100 GB/s for a dual-channel system.</w:t>
      </w:r>
    </w:p>
    <w:p>
      <w:r>
        <w:t>Although DRAM is much slower than cache — a cache miss that requires accessing main memory typically</w:t>
        <w:br/>
        <w:t>costs 50 to 100 CPU cycles — it is far faster than secondary storage. A high-end NVMe solid-state drive</w:t>
        <w:br/>
        <w:t>achieves sequential read speeds of around 7,000 MB/s, but random access latency is measured in</w:t>
        <w:br/>
        <w:t>microseconds rather than nanoseconds. Magnetic hard drives are slower still, with random-access latency</w:t>
        <w:br/>
        <w:t>in the range of 5 to 10 milliseconds.</w:t>
      </w:r>
    </w:p>
    <w:p>
      <w:r>
        <w:t>Virtual memory is an abstraction that allows each process to operate as though it has exclusive access</w:t>
        <w:br/>
        <w:t>to a large, contiguous address space, regardless of how much physical memory is actually available. The</w:t>
        <w:br/>
        <w:t>operating system maps virtual addresses to physical addresses through a data structure called a page table.</w:t>
        <w:br/>
        <w:t>When a process accesses a virtual address that is not backed by physical memory, the OS raises a page</w:t>
        <w:br/>
        <w:t>fault, loads the required data from disk, and resumes the process. This mechanism enables the system to</w:t>
        <w:br/>
        <w:t>run programs whose combined memory requirements exceed the available physical RAM, at the cost of</w:t>
        <w:br/>
        <w:t>significantly increased latency whenever disk access is required.</w:t>
      </w:r>
    </w:p>
    <w:p>
      <w:pPr>
        <w:pStyle w:val="Heading1"/>
      </w:pPr>
      <w:r>
        <w:t>4. Input/Output and Storage</w:t>
      </w:r>
    </w:p>
    <w:p>
      <w:r>
        <w:t>Input/output (I/O) devices connect the computer to the outside world, allowing it to receive data from</w:t>
        <w:br/>
        <w:t>keyboards, mice, network interfaces, sensors, and cameras, and to send data to displays, printers,</w:t>
        <w:br/>
        <w:t>speakers, and network links. I/O devices communicate with the processor through controllers, which</w:t>
        <w:br/>
        <w:t>translate between the device-specific signaling and the bus protocols used inside the computer.</w:t>
      </w:r>
    </w:p>
    <w:p>
      <w:r>
        <w:t>The Peripheral Component Interconnect Express (PCIe) bus is the dominant interconnect for high-speed</w:t>
        <w:br/>
        <w:t>devices in modern PCs and servers. PCIe 5.0, the current generation, provides a bandwidth of 4 GB/s</w:t>
        <w:br/>
        <w:t>per lane. A device using 16 lanes — typical for a graphics card — therefore has a peak bandwidth of</w:t>
        <w:br/>
        <w:t>64 GB/s in each direction.</w:t>
      </w:r>
    </w:p>
    <w:p>
      <w:r>
        <w:t>Storage devices retain data even when power is removed, in contrast to volatile main memory. NVMe</w:t>
        <w:br/>
        <w:t>solid-state drives connect directly to the PCIe bus, bypassing the older SATA interface and achieving</w:t>
        <w:br/>
        <w:t>much higher throughput and lower latency. NAND flash memory, the technology underlying SSDs, stores</w:t>
        <w:br/>
        <w:t>data as charge levels in floating-gate transistors organized into cells. Modern 3D NAND stacks over</w:t>
        <w:br/>
        <w:t>200 layers of cells vertically to achieve capacities of several terabytes per drive.</w:t>
      </w:r>
    </w:p>
    <w:p>
      <w:r>
        <w:t>Direct memory access (DMA) allows I/O devices to transfer data directly to or from main memory without</w:t>
        <w:br/>
        <w:t>involving the CPU for each transfer. The device signals an interrupt when the transfer is complete,</w:t>
        <w:br/>
        <w:t>and the CPU then processes the received data. DMA is essential for achieving the full potential</w:t>
        <w:br/>
        <w:t>bandwidth of modern storage and network devices, since even a fast CPU cannot sustain the data rates</w:t>
        <w:br/>
        <w:t>required for a 100 Gbps network interface using programmed I/O.</w:t>
      </w:r>
    </w:p>
    <w:p>
      <w:pPr>
        <w:pStyle w:val="Heading1"/>
      </w:pPr>
      <w:r>
        <w:t>5. Computer Networks</w:t>
      </w:r>
    </w:p>
    <w:p>
      <w:r>
        <w:t>A computer network is a system of interconnected nodes that exchange data according to agreed-upon</w:t>
        <w:br/>
        <w:t>protocols. The internet, the largest network in existence, is an interconnection of millions of smaller</w:t>
        <w:br/>
        <w:t>networks operated by organizations, governments, and service providers. Its architecture follows the</w:t>
        <w:br/>
        <w:t>TCP/IP model, which divides the communication problem into four layers: the link layer handles local</w:t>
        <w:br/>
        <w:t>delivery over a single network segment, the internet layer routes packets across multiple networks using</w:t>
        <w:br/>
        <w:t>IP addresses, the transport layer provides end-to-end reliability (TCP) or low-overhead delivery (UDP),</w:t>
        <w:br/>
        <w:t>and the application layer contains protocols like HTTP, SMTP, and DNS that serve specific user needs.</w:t>
      </w:r>
    </w:p>
    <w:p>
      <w:r>
        <w:t>Local area networks (LANs) connect devices within a building or campus. Wired Ethernet, standardized</w:t>
        <w:br/>
        <w:t>as IEEE 802.3, is the dominant LAN technology, with current deployments offering 1 Gbps to 100 Gbps</w:t>
        <w:br/>
        <w:t>per port. Wi-Fi, standardized as IEEE 802.11, provides wireless connectivity with current-generation</w:t>
        <w:br/>
        <w:t>Wi-Fi 7 delivering aggregate throughput over 40 Gbps in ideal conditions, though real-world performance</w:t>
        <w:br/>
        <w:t>is lower due to interference, distance, and the shared nature of the radio medium.</w:t>
      </w:r>
    </w:p>
    <w:p>
      <w:r>
        <w:t>Security in computer networks involves multiple layers of defense. Transport Layer Security (TLS)</w:t>
        <w:br/>
        <w:t>encrypts application-layer data between endpoints, protecting it from eavesdropping and tampering.</w:t>
        <w:br/>
        <w:t>Firewalls filter traffic based on source address, destination address, port, and protocol. Intrusion</w:t>
        <w:br/>
        <w:t>detection systems analyze network traffic for patterns that suggest malicious activity. Virtual private</w:t>
        <w:br/>
        <w:t>networks (VPNs) create encrypted tunnels across untrusted networks, allowing remote users to access</w:t>
        <w:br/>
        <w:t>internal resources securely.</w:t>
      </w:r>
    </w:p>
    <w:p>
      <w:r>
        <w:t>Network performance is characterized by three key metrics: bandwidth, the maximum rate at which data</w:t>
        <w:br/>
        <w:t>can be transferred; latency, the time required for a packet to travel from source to destination; and</w:t>
        <w:br/>
        <w:t>packet loss, the fraction of packets that are dropped due to congestion or errors. For interactive</w:t>
        <w:br/>
        <w:t>applications such as voice and video conferencing, latency below 150 ms is generally required for</w:t>
        <w:br/>
        <w:t>acceptable quality. For bulk data transfer, bandwidth and loss rate are more important than latency.</w:t>
      </w:r>
    </w:p>
    <w:p>
      <w:pPr>
        <w:pStyle w:val="Heading1"/>
      </w:pPr>
      <w:r>
        <w:t>6. Operating Systems</w:t>
      </w:r>
    </w:p>
    <w:p>
      <w:r>
        <w:t>An operating system (OS) is the layer of software that manages the hardware resources of a computer</w:t>
        <w:br/>
        <w:t>and provides a stable, convenient interface for application programs. Without an OS, each application</w:t>
        <w:br/>
        <w:t>would need to contain its own code for interacting with every piece of hardware it might use — an</w:t>
        <w:br/>
        <w:t>impossible burden that would also make it impossible for multiple programs to share the same machine.</w:t>
      </w:r>
    </w:p>
    <w:p>
      <w:r>
        <w:t>The most important resource the OS manages is the processor. The scheduler decides which process or</w:t>
        <w:br/>
        <w:t>thread runs on each core at each moment, balancing competing objectives: responsiveness (interactive</w:t>
        <w:br/>
        <w:t>tasks should receive CPU time quickly), throughput (background work should complete efficiently), and</w:t>
        <w:br/>
        <w:t>fairness (no process should starve). Modern schedulers are preemptive: they can interrupt a running</w:t>
        <w:br/>
        <w:t>process and switch to another without the cooperation of the running process, using a hardware timer</w:t>
        <w:br/>
        <w:t>to trigger the switch.</w:t>
      </w:r>
    </w:p>
    <w:p>
      <w:r>
        <w:t>Memory management is the second major OS responsibility. The OS maintains the page tables that implement</w:t>
        <w:br/>
        <w:t>virtual memory, allocates physical memory pages to processes, and handles page faults. It also provides</w:t>
        <w:br/>
        <w:t>the heap allocator that application programmers use through functions like malloc and free. Efficient</w:t>
        <w:br/>
        <w:t>memory management is critical for system performance; memory leaks and fragmentation can degrade</w:t>
        <w:br/>
        <w:t>performance over time and cause programs to fail.</w:t>
      </w:r>
    </w:p>
    <w:p>
      <w:r>
        <w:t>The file system provides an organized, persistent store for data. Files are named sequences of bytes</w:t>
        <w:br/>
        <w:t>stored on a storage device. Directories organize files into a hierarchical namespace. The file system</w:t>
        <w:br/>
        <w:t>maintains metadata about each file — its name, size, creation time, modification time, and access</w:t>
        <w:br/>
        <w:t>permissions — and implements the operations that applications use: create, read, write, delete, rename,</w:t>
        <w:br/>
        <w:t>and change permissions. Modern file systems include journaling, which records pending changes before</w:t>
        <w:br/>
        <w:t>committing them, so that a crash during a write operation does not corrupt the file system structure.</w:t>
      </w:r>
    </w:p>
    <w:p>
      <w:pPr>
        <w:pStyle w:val="Heading1"/>
      </w:pPr>
      <w:r>
        <w:t>7. Performance and Optimization</w:t>
      </w:r>
    </w:p>
    <w:p>
      <w:r>
        <w:t>Measuring and improving computer performance is both an art and a science. The most important</w:t>
        <w:br/>
        <w:t>principle is that optimization should be guided by measurement: tools called profilers record where</w:t>
        <w:br/>
        <w:t>a program spends its time, which functions are called most often, and where memory is most heavily</w:t>
        <w:br/>
        <w:t>allocated. Optimizing code that is not a bottleneck wastes effort and can introduce bugs.</w:t>
      </w:r>
    </w:p>
    <w:p>
      <w:r>
        <w:t>Memory access patterns have a profound effect on performance. Modern processors are far faster than</w:t>
        <w:br/>
        <w:t>main memory, and a program that repeatedly accesses data scattered through a large memory region will</w:t>
        <w:br/>
        <w:t>spend most of its time waiting for cache misses. Reorganizing data structures to improve spatial</w:t>
        <w:br/>
        <w:t>locality — keeping related data close together in memory — can reduce cache miss rates dramatically</w:t>
        <w:br/>
        <w:t>and yield speedups of 5x or more without changing the algorithm at all.</w:t>
      </w:r>
    </w:p>
    <w:p>
      <w:r>
        <w:t>Parallel execution on multi-core processors offers another avenue for speedup, but it introduces</w:t>
        <w:br/>
        <w:t>complexity. Shared data must be protected from concurrent modification using synchronization primitives.</w:t>
        <w:br/>
        <w:t>Locks introduce contention and can cause threads to block while waiting. Lock-free algorithms use</w:t>
        <w:br/>
        <w:t>atomic hardware instructions to achieve thread safety without blocking, but are difficult to design</w:t>
        <w:br/>
        <w:t>correctly. The degree to which a program can benefit from multiple cores is limited by the fraction</w:t>
        <w:br/>
        <w:t>of its execution that must remain sequential, a constraint formalized by Amdahl's Law.</w:t>
      </w:r>
    </w:p>
    <w:p>
      <w:r>
        <w:t>Power consumption is increasingly important as a performance metric. In mobile devices and large data</w:t>
        <w:br/>
        <w:t>centers alike, energy efficiency directly affects battery life and operating costs. Dynamic voltage</w:t>
        <w:br/>
        <w:t>and frequency scaling (DVFS) allows processors to reduce their clock speed and supply voltage during</w:t>
        <w:br/>
        <w:t>periods of low load, reducing power consumption quadratically with clock speed. Modern chips combine</w:t>
        <w:br/>
        <w:t>high-performance cores with efficiency cores optimized for low power, choosing dynamically which type</w:t>
        <w:br/>
        <w:t>of core to use based on the current workload.</w:t>
      </w:r>
    </w:p>
    <w:p>
      <w:pPr>
        <w:pStyle w:val="Heading2"/>
      </w:pPr>
      <w:r>
        <w:t>Table 1. Processor Specifications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Processor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Cores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Base Freq (GHz)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L3 Cache (MB)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TDP (W)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Architecture</w:t>
            </w:r>
          </w:p>
        </w:tc>
      </w:tr>
      <w:tr>
        <w:tc>
          <w:tcPr>
            <w:tcW w:type="dxa" w:w="1440"/>
          </w:tcPr>
          <w:p>
            <w:r>
              <w:t>Intel Core i9-14900K</w:t>
            </w:r>
          </w:p>
        </w:tc>
        <w:tc>
          <w:tcPr>
            <w:tcW w:type="dxa" w:w="1440"/>
          </w:tcPr>
          <w:p>
            <w:r>
              <w:t>24 (8P+16E)</w:t>
            </w:r>
          </w:p>
        </w:tc>
        <w:tc>
          <w:tcPr>
            <w:tcW w:type="dxa" w:w="1440"/>
          </w:tcPr>
          <w:p>
            <w:r>
              <w:t>3.2</w:t>
            </w:r>
          </w:p>
        </w:tc>
        <w:tc>
          <w:tcPr>
            <w:tcW w:type="dxa" w:w="1440"/>
          </w:tcPr>
          <w:p>
            <w:r>
              <w:t>36</w:t>
            </w:r>
          </w:p>
        </w:tc>
        <w:tc>
          <w:tcPr>
            <w:tcW w:type="dxa" w:w="1440"/>
          </w:tcPr>
          <w:p>
            <w:r>
              <w:t>125</w:t>
            </w:r>
          </w:p>
        </w:tc>
        <w:tc>
          <w:tcPr>
            <w:tcW w:type="dxa" w:w="1440"/>
          </w:tcPr>
          <w:p>
            <w:r>
              <w:t>Raptor Lake</w:t>
            </w:r>
          </w:p>
        </w:tc>
      </w:tr>
      <w:tr>
        <w:tc>
          <w:tcPr>
            <w:tcW w:type="dxa" w:w="1440"/>
          </w:tcPr>
          <w:p>
            <w:r>
              <w:t>AMD Ryzen 9 7950X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4.5</w:t>
            </w:r>
          </w:p>
        </w:tc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r>
              <w:t>170</w:t>
            </w:r>
          </w:p>
        </w:tc>
        <w:tc>
          <w:tcPr>
            <w:tcW w:type="dxa" w:w="1440"/>
          </w:tcPr>
          <w:p>
            <w:r>
              <w:t>Zen 4</w:t>
            </w:r>
          </w:p>
        </w:tc>
      </w:tr>
      <w:tr>
        <w:tc>
          <w:tcPr>
            <w:tcW w:type="dxa" w:w="1440"/>
          </w:tcPr>
          <w:p>
            <w:r>
              <w:t>Intel Xeon w9-3595X</w:t>
            </w:r>
          </w:p>
        </w:tc>
        <w:tc>
          <w:tcPr>
            <w:tcW w:type="dxa" w:w="1440"/>
          </w:tcPr>
          <w:p>
            <w:r>
              <w:t>60</w:t>
            </w:r>
          </w:p>
        </w:tc>
        <w:tc>
          <w:tcPr>
            <w:tcW w:type="dxa" w:w="1440"/>
          </w:tcPr>
          <w:p>
            <w:r>
              <w:t>2.5</w:t>
            </w:r>
          </w:p>
        </w:tc>
        <w:tc>
          <w:tcPr>
            <w:tcW w:type="dxa" w:w="1440"/>
          </w:tcPr>
          <w:p>
            <w:r>
              <w:t>75</w:t>
            </w:r>
          </w:p>
        </w:tc>
        <w:tc>
          <w:tcPr>
            <w:tcW w:type="dxa" w:w="1440"/>
          </w:tcPr>
          <w:p>
            <w:r>
              <w:t>350</w:t>
            </w:r>
          </w:p>
        </w:tc>
        <w:tc>
          <w:tcPr>
            <w:tcW w:type="dxa" w:w="1440"/>
          </w:tcPr>
          <w:p>
            <w:r>
              <w:t>Sapphire Rapids</w:t>
            </w:r>
          </w:p>
        </w:tc>
      </w:tr>
      <w:tr>
        <w:tc>
          <w:tcPr>
            <w:tcW w:type="dxa" w:w="1440"/>
          </w:tcPr>
          <w:p>
            <w:r>
              <w:t>AMD EPYC 9654</w:t>
            </w:r>
          </w:p>
        </w:tc>
        <w:tc>
          <w:tcPr>
            <w:tcW w:type="dxa" w:w="1440"/>
          </w:tcPr>
          <w:p>
            <w:r>
              <w:t>96</w:t>
            </w:r>
          </w:p>
        </w:tc>
        <w:tc>
          <w:tcPr>
            <w:tcW w:type="dxa" w:w="1440"/>
          </w:tcPr>
          <w:p>
            <w:r>
              <w:t>2.4</w:t>
            </w:r>
          </w:p>
        </w:tc>
        <w:tc>
          <w:tcPr>
            <w:tcW w:type="dxa" w:w="1440"/>
          </w:tcPr>
          <w:p>
            <w:r>
              <w:t>384</w:t>
            </w:r>
          </w:p>
        </w:tc>
        <w:tc>
          <w:tcPr>
            <w:tcW w:type="dxa" w:w="1440"/>
          </w:tcPr>
          <w:p>
            <w:r>
              <w:t>360</w:t>
            </w:r>
          </w:p>
        </w:tc>
        <w:tc>
          <w:tcPr>
            <w:tcW w:type="dxa" w:w="1440"/>
          </w:tcPr>
          <w:p>
            <w:r>
              <w:t>Genoa</w:t>
            </w:r>
          </w:p>
        </w:tc>
      </w:tr>
      <w:tr>
        <w:tc>
          <w:tcPr>
            <w:tcW w:type="dxa" w:w="1440"/>
          </w:tcPr>
          <w:p>
            <w:r>
              <w:t>Apple M3 Max</w:t>
            </w:r>
          </w:p>
        </w:tc>
        <w:tc>
          <w:tcPr>
            <w:tcW w:type="dxa" w:w="1440"/>
          </w:tcPr>
          <w:p>
            <w:r>
              <w:t>16 (12P+4E)</w:t>
            </w:r>
          </w:p>
        </w:tc>
        <w:tc>
          <w:tcPr>
            <w:tcW w:type="dxa" w:w="1440"/>
          </w:tcPr>
          <w:p>
            <w:r>
              <w:t>4.05</w:t>
            </w:r>
          </w:p>
        </w:tc>
        <w:tc>
          <w:tcPr>
            <w:tcW w:type="dxa" w:w="1440"/>
          </w:tcPr>
          <w:p>
            <w:r>
              <w:t>48</w:t>
            </w:r>
          </w:p>
        </w:tc>
        <w:tc>
          <w:tcPr>
            <w:tcW w:type="dxa" w:w="1440"/>
          </w:tcPr>
          <w:p>
            <w:r>
              <w:t>92</w:t>
            </w:r>
          </w:p>
        </w:tc>
        <w:tc>
          <w:tcPr>
            <w:tcW w:type="dxa" w:w="1440"/>
          </w:tcPr>
          <w:p>
            <w:r>
              <w:t>ARM v8.6</w:t>
            </w:r>
          </w:p>
        </w:tc>
      </w:tr>
      <w:tr>
        <w:tc>
          <w:tcPr>
            <w:tcW w:type="dxa" w:w="1440"/>
          </w:tcPr>
          <w:p>
            <w:r>
              <w:t>Qualcomm Snapdragon X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3.8</w:t>
            </w:r>
          </w:p>
        </w:tc>
        <w:tc>
          <w:tcPr>
            <w:tcW w:type="dxa" w:w="1440"/>
          </w:tcPr>
          <w:p>
            <w:r>
              <w:t>42</w:t>
            </w:r>
          </w:p>
        </w:tc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r>
              <w:t>Oryon</w:t>
            </w:r>
          </w:p>
        </w:tc>
      </w:tr>
    </w:tbl>
    <w:p>
      <w:pPr>
        <w:pStyle w:val="Heading1"/>
      </w:pPr>
      <w:r>
        <w:t>Conclusion</w:t>
      </w:r>
    </w:p>
    <w:p>
      <w:r>
        <w:t>Computer architecture, memory systems, networking, and operating systems together form the substrate on</w:t>
        <w:br/>
        <w:t>which all software runs. Proficiency in these areas helps engineers make better decisions at every level</w:t>
        <w:br/>
        <w:t>of the stack, from the choice of data structures to the design of distributed systems. The field continues</w:t>
        <w:br/>
        <w:t>to evolve rapidly: chiplet-based designs decompose a processor into separately manufactured tiles;</w:t>
        <w:br/>
        <w:t>processing-in-memory architectures move computation closer to data; neuromorphic and quantum processors</w:t>
        <w:br/>
        <w:t>explore fundamentally different computational models. Despite this diversity, the principles covered in</w:t>
        <w:br/>
        <w:t>this document — locality, hierarchy, abstraction, and concurrency — remain relevant across all of them.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Test corpus — LightLocalTranslator project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Fundamentals of Computer Architecture and System Software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